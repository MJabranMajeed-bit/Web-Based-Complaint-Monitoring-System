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1480" w:right="0" w:firstLine="0"/>
        <w:jc w:val="left"/>
      </w:pPr>
      <w:r>
        <w:rPr>
          <w:spacing w:val="-10"/>
          <w:rFonts w:ascii="Calibri" w:hAnsi="Calibri" w:eastAsia="Calibri"/>
          <w:b/>
          <w:color w:val="0000FF"/>
          <w:sz w:val="21"/>
        </w:rPr>
        <w:t>Final Year Project Proposal</w:t>
      </w:r>
    </w:p>
    <w:p>
      <w:pPr>
        <w:autoSpaceDN w:val="0"/>
        <w:autoSpaceDE w:val="0"/>
        <w:widowControl/>
        <w:spacing w:line="182" w:lineRule="exact" w:before="156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**Name:** Muhammad Jabran Majeed</w:t>
      </w:r>
    </w:p>
    <w:p>
      <w:pPr>
        <w:autoSpaceDN w:val="0"/>
        <w:autoSpaceDE w:val="0"/>
        <w:widowControl/>
        <w:spacing w:line="148" w:lineRule="exact" w:before="304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**Roll No.:**F22BINFT1E02073</w:t>
      </w:r>
    </w:p>
    <w:p>
      <w:pPr>
        <w:autoSpaceDN w:val="0"/>
        <w:autoSpaceDE w:val="0"/>
        <w:widowControl/>
        <w:spacing w:line="210" w:lineRule="exact" w:before="362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**Supervisor:** Dr. Musarat </w:t>
      </w:r>
      <w:r>
        <w:rPr>
          <w:spacing w:val="-10"/>
          <w:rFonts w:ascii="Times" w:hAnsi="Times" w:eastAsia="Times"/>
          <w:color w:val="000000"/>
          <w:sz w:val="21"/>
        </w:rPr>
        <w:t>Karim</w:t>
      </w:r>
    </w:p>
    <w:p>
      <w:pPr>
        <w:autoSpaceDN w:val="0"/>
        <w:autoSpaceDE w:val="0"/>
        <w:widowControl/>
        <w:spacing w:line="182" w:lineRule="exact" w:before="834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FF"/>
          <w:sz w:val="21"/>
        </w:rPr>
        <w:t>Project Title:</w:t>
      </w:r>
    </w:p>
    <w:p>
      <w:pPr>
        <w:autoSpaceDN w:val="0"/>
        <w:autoSpaceDE w:val="0"/>
        <w:widowControl/>
        <w:spacing w:line="188" w:lineRule="exact" w:before="154" w:after="0"/>
        <w:ind w:left="1480" w:right="0" w:firstLine="0"/>
        <w:jc w:val="left"/>
      </w:pPr>
      <w:r>
        <w:rPr>
          <w:spacing w:val="-10"/>
          <w:rFonts w:ascii="Times" w:hAnsi="Times" w:eastAsia="Times"/>
          <w:color w:val="000000"/>
          <w:sz w:val="21"/>
        </w:rPr>
        <w:t>Web-Based Complaint Monitoring System</w:t>
      </w:r>
    </w:p>
    <w:p>
      <w:pPr>
        <w:autoSpaceDN w:val="0"/>
        <w:autoSpaceDE w:val="0"/>
        <w:widowControl/>
        <w:spacing w:line="180" w:lineRule="exact" w:before="332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FF"/>
          <w:sz w:val="21"/>
        </w:rPr>
        <w:t>Project Brief:</w:t>
      </w:r>
    </w:p>
    <w:p>
      <w:pPr>
        <w:autoSpaceDN w:val="0"/>
        <w:autoSpaceDE w:val="0"/>
        <w:widowControl/>
        <w:spacing w:line="266" w:lineRule="exact" w:before="80" w:after="0"/>
        <w:ind w:left="1500" w:right="1584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The Online Complaint Management System (OCMS) is a web-based platform that allows students </w:t>
      </w:r>
      <w:r>
        <w:br/>
      </w:r>
      <w:r>
        <w:rPr>
          <w:spacing w:val="-10"/>
          <w:rFonts w:ascii="Calibri" w:hAnsi="Calibri" w:eastAsia="Calibri"/>
          <w:color w:val="000000"/>
          <w:sz w:val="21"/>
        </w:rPr>
        <w:t>or employees to register and track complaints online in an organized and transparent way.</w:t>
      </w:r>
    </w:p>
    <w:p>
      <w:pPr>
        <w:autoSpaceDN w:val="0"/>
        <w:autoSpaceDE w:val="0"/>
        <w:widowControl/>
        <w:spacing w:line="266" w:lineRule="exact" w:before="70" w:after="0"/>
        <w:ind w:left="1500" w:right="144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This system eliminates manual paperwork by providing a digital solution where users can easily file </w:t>
      </w:r>
      <w:r>
        <w:br/>
      </w:r>
      <w:r>
        <w:rPr>
          <w:spacing w:val="-10"/>
          <w:rFonts w:ascii="Calibri" w:hAnsi="Calibri" w:eastAsia="Calibri"/>
          <w:color w:val="000000"/>
          <w:sz w:val="21"/>
        </w:rPr>
        <w:t xml:space="preserve">complaints related to various departments (like IT, Hostel, Library, or Administration). </w:t>
      </w:r>
      <w:r>
        <w:br/>
      </w:r>
      <w:r>
        <w:rPr>
          <w:spacing w:val="-10"/>
          <w:rFonts w:ascii="Calibri" w:hAnsi="Calibri" w:eastAsia="Calibri"/>
          <w:color w:val="000000"/>
          <w:sz w:val="21"/>
        </w:rPr>
        <w:t xml:space="preserve">The admin can review, manage, and resolve complaints efficiently, improving </w:t>
      </w:r>
      <w:r>
        <w:br/>
      </w:r>
      <w:r>
        <w:rPr>
          <w:spacing w:val="-10"/>
          <w:rFonts w:ascii="Calibri" w:hAnsi="Calibri" w:eastAsia="Calibri"/>
          <w:color w:val="000000"/>
          <w:sz w:val="21"/>
        </w:rPr>
        <w:t>communication and accountability.</w:t>
      </w:r>
    </w:p>
    <w:p>
      <w:pPr>
        <w:autoSpaceDN w:val="0"/>
        <w:autoSpaceDE w:val="0"/>
        <w:widowControl/>
        <w:spacing w:line="266" w:lineRule="exact" w:before="38" w:after="0"/>
        <w:ind w:left="1500" w:right="2016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The main goal of this system is to make the complaint-handling process faster,more </w:t>
      </w:r>
      <w:r>
        <w:br/>
      </w:r>
      <w:r>
        <w:rPr>
          <w:spacing w:val="-10"/>
          <w:rFonts w:ascii="Calibri" w:hAnsi="Calibri" w:eastAsia="Calibri"/>
          <w:color w:val="000000"/>
          <w:sz w:val="21"/>
        </w:rPr>
        <w:t>transparent, and data-driven.</w:t>
      </w:r>
    </w:p>
    <w:p>
      <w:pPr>
        <w:autoSpaceDN w:val="0"/>
        <w:autoSpaceDE w:val="0"/>
        <w:widowControl/>
        <w:spacing w:line="180" w:lineRule="exact" w:before="386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FF"/>
          <w:sz w:val="21"/>
        </w:rPr>
        <w:t>Objectives:</w:t>
      </w:r>
    </w:p>
    <w:p>
      <w:pPr>
        <w:autoSpaceDN w:val="0"/>
        <w:autoSpaceDE w:val="0"/>
        <w:widowControl/>
        <w:spacing w:line="180" w:lineRule="exact" w:before="126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·To provide an easy-to-use platform for users to submit complaints online.</w:t>
      </w:r>
    </w:p>
    <w:p>
      <w:pPr>
        <w:autoSpaceDN w:val="0"/>
        <w:autoSpaceDE w:val="0"/>
        <w:widowControl/>
        <w:spacing w:line="182" w:lineRule="exact" w:before="306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·To allow administrators to manage and track complaint statuses effectively.</w:t>
      </w:r>
    </w:p>
    <w:p>
      <w:pPr>
        <w:autoSpaceDN w:val="0"/>
        <w:autoSpaceDE w:val="0"/>
        <w:widowControl/>
        <w:spacing w:line="180" w:lineRule="exact" w:before="300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·To reduce manual effort and paperwork in complaint handling.</w:t>
      </w:r>
    </w:p>
    <w:p>
      <w:pPr>
        <w:autoSpaceDN w:val="0"/>
        <w:autoSpaceDE w:val="0"/>
        <w:widowControl/>
        <w:spacing w:line="180" w:lineRule="exact" w:before="306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·To improve communication between users and the administration.</w:t>
      </w:r>
    </w:p>
    <w:p>
      <w:pPr>
        <w:autoSpaceDN w:val="0"/>
        <w:autoSpaceDE w:val="0"/>
        <w:widowControl/>
        <w:spacing w:line="182" w:lineRule="exact" w:before="306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·To maintain a record of complaints for performance tracking and analysis.</w:t>
      </w:r>
    </w:p>
    <w:p>
      <w:pPr>
        <w:autoSpaceDN w:val="0"/>
        <w:autoSpaceDE w:val="0"/>
        <w:widowControl/>
        <w:spacing w:line="180" w:lineRule="exact" w:before="330" w:after="0"/>
        <w:ind w:left="1480" w:right="0" w:firstLine="0"/>
        <w:jc w:val="left"/>
      </w:pPr>
      <w:r>
        <w:rPr>
          <w:spacing w:val="-10"/>
          <w:rFonts w:ascii="Calibri" w:hAnsi="Calibri" w:eastAsia="Calibri"/>
          <w:b/>
          <w:color w:val="0000FF"/>
          <w:sz w:val="21"/>
        </w:rPr>
        <w:t xml:space="preserve">Scope </w:t>
      </w:r>
      <w:r>
        <w:rPr>
          <w:spacing w:val="-10"/>
          <w:rFonts w:ascii="Calibri" w:hAnsi="Calibri" w:eastAsia="Calibri"/>
          <w:color w:val="0000FF"/>
          <w:sz w:val="21"/>
        </w:rPr>
        <w:t>of</w:t>
      </w:r>
      <w:r>
        <w:rPr>
          <w:spacing w:val="-10"/>
          <w:rFonts w:ascii="Calibri" w:hAnsi="Calibri" w:eastAsia="Calibri"/>
          <w:b/>
          <w:color w:val="0000FF"/>
          <w:sz w:val="21"/>
        </w:rPr>
        <w:t xml:space="preserve"> the Project:</w:t>
      </w:r>
    </w:p>
    <w:p>
      <w:pPr>
        <w:autoSpaceDN w:val="0"/>
        <w:autoSpaceDE w:val="0"/>
        <w:widowControl/>
        <w:spacing w:line="180" w:lineRule="exact" w:before="164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·The system will be used within universities, colleges,or organizations.</w:t>
      </w:r>
    </w:p>
    <w:p>
      <w:pPr>
        <w:autoSpaceDN w:val="0"/>
        <w:autoSpaceDE w:val="0"/>
        <w:widowControl/>
        <w:spacing w:line="180" w:lineRule="exact" w:before="308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·It will support multiple roles: Admin and User.</w:t>
      </w:r>
    </w:p>
    <w:p>
      <w:pPr>
        <w:autoSpaceDN w:val="0"/>
        <w:autoSpaceDE w:val="0"/>
        <w:widowControl/>
        <w:spacing w:line="180" w:lineRule="exact" w:before="300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·It will allow users to view the status of their submitted complaints.</w:t>
      </w:r>
    </w:p>
    <w:p>
      <w:pPr>
        <w:autoSpaceDN w:val="0"/>
        <w:autoSpaceDE w:val="0"/>
        <w:widowControl/>
        <w:spacing w:line="180" w:lineRule="exact" w:before="306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·The admin will have access to resolve, delete, or update complaints.</w:t>
      </w:r>
    </w:p>
    <w:p>
      <w:pPr>
        <w:autoSpaceDN w:val="0"/>
        <w:autoSpaceDE w:val="0"/>
        <w:widowControl/>
        <w:spacing w:line="182" w:lineRule="exact" w:before="322" w:after="0"/>
        <w:ind w:left="148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·The project can later be extended to include email notifications and mobile support.</w:t>
      </w:r>
    </w:p>
    <w:p>
      <w:pPr>
        <w:sectPr>
          <w:pgSz w:w="11900" w:h="15380"/>
          <w:pgMar w:top="240" w:right="240" w:bottom="22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16" w:after="0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FF"/>
          <w:sz w:val="21"/>
        </w:rPr>
        <w:t>Proposed Modules:</w:t>
      </w:r>
    </w:p>
    <w:p>
      <w:pPr>
        <w:autoSpaceDN w:val="0"/>
        <w:autoSpaceDE w:val="0"/>
        <w:widowControl/>
        <w:spacing w:line="144" w:lineRule="exact" w:before="66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·User Module:</w:t>
      </w:r>
    </w:p>
    <w:p>
      <w:pPr>
        <w:autoSpaceDN w:val="0"/>
        <w:autoSpaceDE w:val="0"/>
        <w:widowControl/>
        <w:spacing w:line="176" w:lineRule="exact" w:before="380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 User Registration &amp; Login</w:t>
      </w:r>
    </w:p>
    <w:p>
      <w:pPr>
        <w:autoSpaceDN w:val="0"/>
        <w:autoSpaceDE w:val="0"/>
        <w:widowControl/>
        <w:spacing w:line="184" w:lineRule="exact" w:before="318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 Submit complaint (with category, title,and description)</w:t>
      </w:r>
    </w:p>
    <w:p>
      <w:pPr>
        <w:autoSpaceDN w:val="0"/>
        <w:autoSpaceDE w:val="0"/>
        <w:widowControl/>
        <w:spacing w:line="180" w:lineRule="exact" w:before="300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-View complaint status</w:t>
      </w:r>
    </w:p>
    <w:p>
      <w:pPr>
        <w:autoSpaceDN w:val="0"/>
        <w:autoSpaceDE w:val="0"/>
        <w:widowControl/>
        <w:spacing w:line="180" w:lineRule="exact" w:before="318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-Update profile</w:t>
      </w:r>
    </w:p>
    <w:p>
      <w:pPr>
        <w:autoSpaceDN w:val="0"/>
        <w:autoSpaceDE w:val="0"/>
        <w:widowControl/>
        <w:spacing w:line="144" w:lineRule="exact" w:before="302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·Admin Module:</w:t>
      </w:r>
    </w:p>
    <w:p>
      <w:pPr>
        <w:autoSpaceDN w:val="0"/>
        <w:autoSpaceDE w:val="0"/>
        <w:widowControl/>
        <w:spacing w:line="180" w:lineRule="exact" w:before="366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-Admin Login</w:t>
      </w:r>
    </w:p>
    <w:p>
      <w:pPr>
        <w:autoSpaceDN w:val="0"/>
        <w:autoSpaceDE w:val="0"/>
        <w:widowControl/>
        <w:spacing w:line="180" w:lineRule="exact" w:before="322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-View all complaints</w:t>
      </w:r>
    </w:p>
    <w:p>
      <w:pPr>
        <w:autoSpaceDN w:val="0"/>
        <w:autoSpaceDE w:val="0"/>
        <w:widowControl/>
        <w:spacing w:line="182" w:lineRule="exact" w:before="298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-Change complaint status (Pending→ In Progress→ Resolved)</w:t>
      </w:r>
    </w:p>
    <w:p>
      <w:pPr>
        <w:autoSpaceDN w:val="0"/>
        <w:autoSpaceDE w:val="0"/>
        <w:widowControl/>
        <w:spacing w:line="180" w:lineRule="exact" w:before="318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-Delete or archive complaints</w:t>
      </w:r>
    </w:p>
    <w:p>
      <w:pPr>
        <w:autoSpaceDN w:val="0"/>
        <w:autoSpaceDE w:val="0"/>
        <w:widowControl/>
        <w:spacing w:line="144" w:lineRule="exact" w:before="302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·Database Module:</w:t>
      </w:r>
    </w:p>
    <w:p>
      <w:pPr>
        <w:autoSpaceDN w:val="0"/>
        <w:autoSpaceDE w:val="0"/>
        <w:widowControl/>
        <w:spacing w:line="180" w:lineRule="exact" w:before="364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 Store user info, complaints, and statuses</w:t>
      </w:r>
    </w:p>
    <w:p>
      <w:pPr>
        <w:autoSpaceDN w:val="0"/>
        <w:autoSpaceDE w:val="0"/>
        <w:widowControl/>
        <w:spacing w:line="180" w:lineRule="exact" w:before="326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-Maintain complaint history</w:t>
      </w:r>
    </w:p>
    <w:p>
      <w:pPr>
        <w:autoSpaceDN w:val="0"/>
        <w:autoSpaceDE w:val="0"/>
        <w:widowControl/>
        <w:spacing w:line="184" w:lineRule="exact" w:before="304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· Optional (Advanced):</w:t>
      </w:r>
    </w:p>
    <w:p>
      <w:pPr>
        <w:autoSpaceDN w:val="0"/>
        <w:autoSpaceDE w:val="0"/>
        <w:widowControl/>
        <w:spacing w:line="182" w:lineRule="exact" w:before="300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 Email notifications for complaint updates</w:t>
      </w:r>
    </w:p>
    <w:p>
      <w:pPr>
        <w:autoSpaceDN w:val="0"/>
        <w:autoSpaceDE w:val="0"/>
        <w:widowControl/>
        <w:spacing w:line="174" w:lineRule="exact" w:before="320" w:after="0"/>
        <w:ind w:left="232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>- Report generation in PDF</w:t>
      </w:r>
    </w:p>
    <w:p>
      <w:pPr>
        <w:autoSpaceDN w:val="0"/>
        <w:autoSpaceDE w:val="0"/>
        <w:widowControl/>
        <w:spacing w:line="180" w:lineRule="exact" w:before="332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FF"/>
          <w:sz w:val="21"/>
        </w:rPr>
        <w:t>Technology Stack:</w:t>
      </w:r>
    </w:p>
    <w:p>
      <w:pPr>
        <w:autoSpaceDN w:val="0"/>
        <w:tabs>
          <w:tab w:pos="6400" w:val="left"/>
        </w:tabs>
        <w:autoSpaceDE w:val="0"/>
        <w:widowControl/>
        <w:spacing w:line="180" w:lineRule="exact" w:before="64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Component </w:t>
      </w:r>
      <w:r>
        <w:tab/>
      </w:r>
      <w:r>
        <w:rPr>
          <w:spacing w:val="-10"/>
          <w:rFonts w:ascii="Calibri" w:hAnsi="Calibri" w:eastAsia="Calibri"/>
          <w:color w:val="000000"/>
          <w:sz w:val="21"/>
        </w:rPr>
        <w:t>Technology</w:t>
      </w:r>
    </w:p>
    <w:p>
      <w:pPr>
        <w:autoSpaceDN w:val="0"/>
        <w:tabs>
          <w:tab w:pos="6400" w:val="left"/>
        </w:tabs>
        <w:autoSpaceDE w:val="0"/>
        <w:widowControl/>
        <w:spacing w:line="180" w:lineRule="exact" w:before="274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Frontend </w:t>
      </w:r>
      <w:r>
        <w:tab/>
      </w:r>
      <w:r>
        <w:rPr>
          <w:spacing w:val="-10"/>
          <w:rFonts w:ascii="Calibri" w:hAnsi="Calibri" w:eastAsia="Calibri"/>
          <w:color w:val="000000"/>
          <w:sz w:val="21"/>
        </w:rPr>
        <w:t>HTML,CSS,Bootstrap</w:t>
      </w:r>
    </w:p>
    <w:p>
      <w:pPr>
        <w:autoSpaceDN w:val="0"/>
        <w:tabs>
          <w:tab w:pos="6400" w:val="left"/>
        </w:tabs>
        <w:autoSpaceDE w:val="0"/>
        <w:widowControl/>
        <w:spacing w:line="184" w:lineRule="exact" w:before="258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Backend </w:t>
      </w:r>
      <w:r>
        <w:tab/>
      </w:r>
      <w:r>
        <w:rPr>
          <w:spacing w:val="-10"/>
          <w:rFonts w:ascii="Calibri" w:hAnsi="Calibri" w:eastAsia="Calibri"/>
          <w:color w:val="000000"/>
          <w:sz w:val="21"/>
        </w:rPr>
        <w:t>Python(Flask Framework)</w:t>
      </w:r>
    </w:p>
    <w:p>
      <w:pPr>
        <w:autoSpaceDN w:val="0"/>
        <w:tabs>
          <w:tab w:pos="6400" w:val="left"/>
        </w:tabs>
        <w:autoSpaceDE w:val="0"/>
        <w:widowControl/>
        <w:spacing w:line="188" w:lineRule="exact" w:before="246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Database </w:t>
      </w:r>
      <w:r>
        <w:tab/>
      </w:r>
      <w:r>
        <w:rPr>
          <w:spacing w:val="-10"/>
          <w:rFonts w:ascii="Calibri" w:hAnsi="Calibri" w:eastAsia="Calibri"/>
          <w:color w:val="000000"/>
          <w:sz w:val="21"/>
        </w:rPr>
        <w:t>SQLite/MySQL</w:t>
      </w:r>
    </w:p>
    <w:p>
      <w:pPr>
        <w:autoSpaceDN w:val="0"/>
        <w:tabs>
          <w:tab w:pos="6400" w:val="left"/>
        </w:tabs>
        <w:autoSpaceDE w:val="0"/>
        <w:widowControl/>
        <w:spacing w:line="174" w:lineRule="exact" w:before="268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Tools </w:t>
      </w:r>
      <w:r>
        <w:tab/>
      </w:r>
      <w:r>
        <w:rPr>
          <w:spacing w:val="-10"/>
          <w:rFonts w:ascii="Calibri" w:hAnsi="Calibri" w:eastAsia="Calibri"/>
          <w:color w:val="000000"/>
          <w:sz w:val="21"/>
        </w:rPr>
        <w:t>VS Code, GitHub,Flask Server</w:t>
      </w:r>
    </w:p>
    <w:p>
      <w:pPr>
        <w:autoSpaceDN w:val="0"/>
        <w:tabs>
          <w:tab w:pos="6400" w:val="left"/>
        </w:tabs>
        <w:autoSpaceDE w:val="0"/>
        <w:widowControl/>
        <w:spacing w:line="180" w:lineRule="exact" w:before="288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00"/>
          <w:sz w:val="21"/>
        </w:rPr>
        <w:t xml:space="preserve">Version Control </w:t>
      </w:r>
      <w:r>
        <w:tab/>
      </w:r>
      <w:r>
        <w:rPr>
          <w:spacing w:val="-10"/>
          <w:rFonts w:ascii="Calibri" w:hAnsi="Calibri" w:eastAsia="Calibri"/>
          <w:color w:val="000000"/>
          <w:sz w:val="21"/>
        </w:rPr>
        <w:t>Git+GitHub Repository</w:t>
      </w:r>
    </w:p>
    <w:p>
      <w:pPr>
        <w:autoSpaceDN w:val="0"/>
        <w:autoSpaceDE w:val="0"/>
        <w:widowControl/>
        <w:spacing w:line="178" w:lineRule="exact" w:before="408" w:after="0"/>
        <w:ind w:left="2160" w:right="0" w:firstLine="0"/>
        <w:jc w:val="left"/>
      </w:pPr>
      <w:r>
        <w:rPr>
          <w:spacing w:val="-10"/>
          <w:rFonts w:ascii="Calibri" w:hAnsi="Calibri" w:eastAsia="Calibri"/>
          <w:color w:val="0000FF"/>
          <w:sz w:val="21"/>
        </w:rPr>
        <w:t>Expected Outcome</w:t>
      </w:r>
    </w:p>
    <w:p>
      <w:pPr>
        <w:autoSpaceDN w:val="0"/>
        <w:autoSpaceDE w:val="0"/>
        <w:widowControl/>
        <w:spacing w:line="188" w:lineRule="exact" w:before="122" w:after="0"/>
        <w:ind w:left="2160" w:right="0" w:firstLine="0"/>
        <w:jc w:val="left"/>
      </w:pPr>
      <w:r>
        <w:rPr>
          <w:spacing w:val="-10"/>
          <w:rFonts w:ascii="Times" w:hAnsi="Times" w:eastAsia="Times"/>
          <w:color w:val="000000"/>
          <w:sz w:val="21"/>
        </w:rPr>
        <w:t>·A fully functional, user-friendly complaint management web application.</w:t>
      </w:r>
    </w:p>
    <w:p>
      <w:pPr>
        <w:autoSpaceDN w:val="0"/>
        <w:autoSpaceDE w:val="0"/>
        <w:widowControl/>
        <w:spacing w:line="190" w:lineRule="exact" w:before="112" w:after="0"/>
        <w:ind w:left="2160" w:right="0" w:firstLine="0"/>
        <w:jc w:val="left"/>
      </w:pPr>
      <w:r>
        <w:rPr>
          <w:spacing w:val="-10"/>
          <w:rFonts w:ascii="Times" w:hAnsi="Times" w:eastAsia="Times"/>
          <w:color w:val="000000"/>
          <w:sz w:val="21"/>
        </w:rPr>
        <w:t>·Admin can manage and resolve complaints efficiently.</w:t>
      </w:r>
    </w:p>
    <w:p>
      <w:pPr>
        <w:autoSpaceDN w:val="0"/>
        <w:autoSpaceDE w:val="0"/>
        <w:widowControl/>
        <w:spacing w:line="190" w:lineRule="exact" w:before="112" w:after="0"/>
        <w:ind w:left="2160" w:right="0" w:firstLine="0"/>
        <w:jc w:val="left"/>
      </w:pPr>
      <w:r>
        <w:rPr>
          <w:spacing w:val="-10"/>
          <w:rFonts w:ascii="Times" w:hAnsi="Times" w:eastAsia="Times"/>
          <w:color w:val="000000"/>
          <w:sz w:val="21"/>
        </w:rPr>
        <w:t>·Secure login system with data stored in the database.</w:t>
      </w:r>
    </w:p>
    <w:p>
      <w:pPr>
        <w:autoSpaceDN w:val="0"/>
        <w:autoSpaceDE w:val="0"/>
        <w:widowControl/>
        <w:spacing w:line="188" w:lineRule="exact" w:before="112" w:after="0"/>
        <w:ind w:left="2160" w:right="0" w:firstLine="0"/>
        <w:jc w:val="left"/>
      </w:pPr>
      <w:r>
        <w:rPr>
          <w:spacing w:val="-10"/>
          <w:rFonts w:ascii="Times" w:hAnsi="Times" w:eastAsia="Times"/>
          <w:color w:val="000000"/>
          <w:sz w:val="21"/>
        </w:rPr>
        <w:t>·Transparent and trackable complaint handling process.</w:t>
      </w:r>
    </w:p>
    <w:sectPr w:rsidR="00FC693F" w:rsidRPr="0006063C" w:rsidSect="00034616">
      <w:pgSz w:w="11901" w:h="15381"/>
      <w:pgMar w:top="240" w:right="240" w:bottom="10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